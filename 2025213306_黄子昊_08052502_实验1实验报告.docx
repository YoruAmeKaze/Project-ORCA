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数据结构及应用实验1实验报告</w:t>
      </w:r>
    </w:p>
    <w:p>
      <w:pPr>
        <w:spacing w:line="360" w:lineRule="auto" w:after="480"/>
        <w:jc w:val="center"/>
      </w:pPr>
      <w:r>
        <w:t>顺序表实现学生名册管理系统</w:t>
      </w:r>
    </w:p>
    <w:p>
      <w:pPr>
        <w:spacing w:after="200"/>
        <w:jc w:val="center"/>
      </w:pPr>
      <w:r>
        <w:rPr>
          <w:sz w:val="28"/>
        </w:rPr>
        <w:t>课程名称：数据结构及应用</w:t>
      </w:r>
    </w:p>
    <w:p>
      <w:pPr>
        <w:spacing w:after="200"/>
        <w:jc w:val="center"/>
      </w:pPr>
      <w:r>
        <w:rPr>
          <w:sz w:val="28"/>
        </w:rPr>
        <w:t>实验名称：实验1 顺序表的基本操作</w:t>
      </w:r>
    </w:p>
    <w:p>
      <w:pPr>
        <w:spacing w:after="200"/>
        <w:jc w:val="center"/>
      </w:pPr>
      <w:r>
        <w:rPr>
          <w:sz w:val="28"/>
        </w:rPr>
        <w:t>姓名：黄子昊</w:t>
      </w:r>
    </w:p>
    <w:p>
      <w:pPr>
        <w:spacing w:after="200"/>
        <w:jc w:val="center"/>
      </w:pPr>
      <w:r>
        <w:rPr>
          <w:sz w:val="28"/>
        </w:rPr>
        <w:t>学号：2025213306</w:t>
      </w:r>
    </w:p>
    <w:p>
      <w:pPr>
        <w:spacing w:after="200"/>
        <w:jc w:val="center"/>
      </w:pPr>
      <w:r>
        <w:rPr>
          <w:sz w:val="28"/>
        </w:rPr>
        <w:t>班级：08052502</w:t>
      </w:r>
    </w:p>
    <w:p>
      <w:pPr>
        <w:spacing w:after="200"/>
        <w:jc w:val="center"/>
      </w:pPr>
      <w:r>
        <w:rPr>
          <w:sz w:val="28"/>
        </w:rPr>
        <w:t>指导教师：谢颖</w:t>
      </w:r>
    </w:p>
    <w:p>
      <w:pPr>
        <w:spacing w:after="200"/>
        <w:jc w:val="center"/>
      </w:pPr>
      <w:r>
        <w:rPr>
          <w:sz w:val="28"/>
        </w:rPr>
        <w:t>实验日期：2026年10月9日</w:t>
      </w:r>
    </w:p>
    <w:p>
      <w:pPr>
        <w:spacing w:line="360" w:lineRule="auto" w:after="2400"/>
      </w:pPr>
    </w:p>
    <w:p>
      <w:pPr>
        <w:spacing w:line="360" w:lineRule="auto" w:after="0"/>
        <w:jc w:val="center"/>
      </w:pPr>
      <w:r>
        <w:t>本报告围绕顺序表的存储结构、插入与删除算法、程序实现和测试结果展开，源码与报告中的功能描述保持一致。</w:t>
      </w:r>
    </w:p>
    <w:p>
      <w:r>
        <w:br w:type="page"/>
      </w:r>
    </w:p>
    <w:p>
      <w:pPr>
        <w:pStyle w:val="Heading1"/>
        <w:keepNext/>
      </w:pPr>
      <w:r>
        <w:t>1 实验目的</w:t>
      </w:r>
    </w:p>
    <w:p>
      <w:pPr>
        <w:spacing w:line="360" w:lineRule="auto" w:after="120"/>
        <w:ind w:firstLine="420"/>
      </w:pPr>
      <w:r>
        <w:t>本实验通过实现一个学生名册管理系统，理解线性表的逻辑结构与顺序存储结构，掌握利用一维数组保存数据、利用 length 表示有效元素个数的方法。通过录入、遍历、插入和删除四类操作，我需要能够根据位置合法性设计边界判断，正确处理元素移动，并分析顺序表操作的时间复杂度。</w:t>
      </w:r>
    </w:p>
    <w:p>
      <w:pPr>
        <w:spacing w:line="360" w:lineRule="auto" w:after="120"/>
        <w:ind w:firstLine="420"/>
      </w:pPr>
      <w:r>
        <w:t>本实验对应课程目标1：掌握数据结构的逻辑结构与存储结构；对应课程目标2：能够选择并实现典型算法解决实际问题。程序还增加了非数字菜单输入、空表删除、越界位置等异常处理，使算法实现具有基本的健壮性。</w:t>
      </w:r>
    </w:p>
    <w:p>
      <w:pPr>
        <w:pStyle w:val="Heading1"/>
        <w:keepNext/>
      </w:pPr>
      <w:r>
        <w:t>2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Windows 11 64 位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编辑器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Visual Studio Code 1.141.1（User Setup）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编译器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MinGW GCC（gcc，C11 标准）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编译命令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gcc -std=c11 -Wall -Wextra -O2 student_roster.c -o student_roster.exe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语言与库</w:t>
            </w:r>
          </w:p>
        </w:tc>
        <w:tc>
          <w:tcPr>
            <w:tcW w:type="dxa" w:w="68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C；stdio.h、stdlib.h、string.h、windows.h（Windows 控制台 UTF-8）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20"/>
      </w:pPr>
      <w:r>
        <w:t>程序为单文件 C 源码，不依赖特殊第三方库。编译时启用 -Wall -Wextra，对潜在问题进行警告检查；实际编译过程未产生警告或错误。</w:t>
      </w:r>
    </w:p>
    <w:p>
      <w:pPr>
        <w:pStyle w:val="Heading1"/>
        <w:keepNext/>
      </w:pPr>
      <w:r>
        <w:t>3 数据结构设计</w:t>
      </w:r>
    </w:p>
    <w:p>
      <w:pPr>
        <w:pStyle w:val="Heading2"/>
        <w:keepNext/>
      </w:pPr>
      <w:r>
        <w:t>3.1 逻辑结构与存储结构</w:t>
      </w:r>
    </w:p>
    <w:p>
      <w:pPr>
        <w:spacing w:line="360" w:lineRule="auto" w:after="120"/>
        <w:ind w:firstLine="420"/>
      </w:pPr>
      <w:r>
        <w:t>学生名册是一个线性表，表中每个元素为一个 Student，元素之间具有唯一的先后关系。程序采用顺序存储，将最多 MAX_STUDENTS=100 个学生连续放在 data 数组中，length 记录当前有效元素个数。第 i 个逻辑元素存放在 data[i-1] 中，逻辑位置从1开始，数组下标从0开始。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data[0]</w:t>
            </w:r>
          </w:p>
        </w:tc>
        <w:tc>
          <w:tcPr>
            <w:tcW w:type="dxa" w:w="130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data[1]</w:t>
            </w:r>
          </w:p>
        </w:tc>
        <w:tc>
          <w:tcPr>
            <w:tcW w:type="dxa" w:w="130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data[2]</w:t>
            </w:r>
          </w:p>
        </w:tc>
        <w:tc>
          <w:tcPr>
            <w:tcW w:type="dxa" w:w="68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...</w:t>
            </w:r>
          </w:p>
        </w:tc>
        <w:tc>
          <w:tcPr>
            <w:tcW w:type="dxa" w:w="181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data[length-1]</w:t>
            </w:r>
          </w:p>
        </w:tc>
        <w:tc>
          <w:tcPr>
            <w:tcW w:type="dxa" w:w="266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空闲区</w:t>
            </w:r>
          </w:p>
        </w:tc>
      </w:tr>
      <w:tr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第1名学生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第2名学生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第3名学生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...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第 length 名学生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可继续使用至 data[99]</w:t>
            </w:r>
          </w:p>
        </w:tc>
      </w:tr>
      <w:tr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id/name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id/name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id/name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...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id/name</w:t>
            </w:r>
          </w:p>
        </w:tc>
        <w:tc>
          <w:tcPr>
            <w:tcW w:type="dxa" w:w="266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未占用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center"/>
      </w:pPr>
      <w:r>
        <w:t>图 1-1 顺序表一维数组与 length 示意图</w:t>
      </w:r>
    </w:p>
    <w:p>
      <w:pPr>
        <w:spacing w:line="360" w:lineRule="auto" w:after="120"/>
        <w:ind w:firstLine="420"/>
      </w:pPr>
      <w:r>
        <w:t>length=0 时表示空表；length=MAX_STUDENTS 时表示满表。插入前必须满足 length&lt;MAX_STUDENTS 且 1≤position≤length+1；删除前必须满足 length&gt;0 且 1≤position≤length。</w:t>
      </w:r>
    </w:p>
    <w:p>
      <w:pPr>
        <w:pStyle w:val="Heading2"/>
        <w:keepNext/>
      </w:pPr>
      <w:r>
        <w:t>3.2 类型定义</w:t>
      </w:r>
    </w:p>
    <w:p>
      <w:pPr>
        <w:spacing w:line="240" w:lineRule="auto"/>
        <w:ind w:left="397" w:right="397"/>
      </w:pPr>
      <w:r>
        <w:rPr>
          <w:rFonts w:ascii="Consolas" w:hAnsi="Consolas" w:eastAsia="等线"/>
          <w:sz w:val="20"/>
        </w:rPr>
        <w:t>typedef struct {</w:t>
        <w:br/>
        <w:t xml:space="preserve">    char id[NAME_LENGTH];</w:t>
        <w:br/>
        <w:t xml:space="preserve">    char name[NAME_LENGTH];</w:t>
        <w:br/>
        <w:t>} Student;</w:t>
        <w:br/>
        <w:br/>
        <w:t>typedef struct {</w:t>
        <w:br/>
        <w:t xml:space="preserve">    Student data[MAX_STUDENTS];</w:t>
        <w:br/>
        <w:t xml:space="preserve">    int length;</w:t>
        <w:br/>
        <w:t>} StudentList;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类型/字段</w:t>
            </w:r>
          </w:p>
        </w:tc>
        <w:tc>
          <w:tcPr>
            <w:tcW w:type="dxa" w:w="623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Student.id</w:t>
            </w:r>
          </w:p>
        </w:tc>
        <w:tc>
          <w:tcPr>
            <w:tcW w:type="dxa" w:w="62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长度为 NAME_LENGTH 的字符数组，保存学生学号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Student.name</w:t>
            </w:r>
          </w:p>
        </w:tc>
        <w:tc>
          <w:tcPr>
            <w:tcW w:type="dxa" w:w="62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长度为 NAME_LENGTH 的字符数组，保存学生姓名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StudentList.data</w:t>
            </w:r>
          </w:p>
        </w:tc>
        <w:tc>
          <w:tcPr>
            <w:tcW w:type="dxa" w:w="62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容量为 MAX_STUDENTS 的连续学生数组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StudentList.length</w:t>
            </w:r>
          </w:p>
        </w:tc>
        <w:tc>
          <w:tcPr>
            <w:tcW w:type="dxa" w:w="62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当前有效学生数量，范围为 0 到 MAX_STUDENTS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插入算法</w:t>
      </w:r>
    </w:p>
    <w:p>
      <w:pPr>
        <w:spacing w:line="360" w:lineRule="auto" w:after="120"/>
        <w:ind w:firstLine="420"/>
      </w:pPr>
      <w:r>
        <w:t>插入位置 position 的合法范围为 1 到 length+1。先读取待插入学生，再从数组尾部向 position 方向反向移动元素：对 i=length, length-1, ..., position，执行 data[i]=data[i-1]，为新元素腾出 data[position-1]。最后写入新元素并令 length 加1。反向移动的原因是避免先写入的位置覆盖尚未移动的原数据。</w:t>
      </w:r>
    </w:p>
    <w:p>
      <w:pPr>
        <w:spacing w:line="360" w:lineRule="auto" w:after="120"/>
        <w:ind w:firstLine="420"/>
      </w:pPr>
      <w:r>
        <w:t>若插入位置为1，需要移动全部原元素；若插入位置为 length+1，循环不执行，直接追加。因此最坏时间复杂度为 O(n)，最好为 O(1)，辅助空间复杂度为 O(1)。</w:t>
      </w:r>
    </w:p>
    <w:p>
      <w:pPr>
        <w:pStyle w:val="Heading2"/>
        <w:keepNext/>
      </w:pPr>
      <w:r>
        <w:t>3.4 删除算法</w:t>
      </w:r>
    </w:p>
    <w:p>
      <w:pPr>
        <w:spacing w:line="360" w:lineRule="auto" w:after="120"/>
        <w:ind w:firstLine="420"/>
      </w:pPr>
      <w:r>
        <w:t>删除位置 position 的合法范围为 1 到 length。删除 data[position-1] 后，从 position-1 开始将后继元素逐个前移：对 i=position-1, ..., length-2，执行 data[i]=data[i+1]，最后令 length 减1。头部删除需要移动 n-1 个元素，尾部删除不需要移动元素。最坏时间复杂度为 O(n)，最好为 O(1)，辅助空间复杂度为 O(1)。</w:t>
      </w:r>
    </w:p>
    <w:p>
      <w:pPr>
        <w:pStyle w:val="Heading1"/>
        <w:keepNext/>
      </w:pPr>
      <w:r>
        <w:t>4 程序实现</w:t>
      </w:r>
    </w:p>
    <w:p>
      <w:pPr>
        <w:pStyle w:val="Heading2"/>
        <w:keepNext/>
      </w:pPr>
      <w:r>
        <w:t>4.1 函数清单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函数原型</w:t>
            </w:r>
          </w:p>
        </w:tc>
        <w:tc>
          <w:tcPr>
            <w:tcW w:type="dxa" w:w="243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81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参数/返回值</w:t>
            </w:r>
          </w:p>
        </w:tc>
        <w:tc>
          <w:tcPr>
            <w:tcW w:type="dxa" w:w="130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复杂度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clear_input_buffer(void)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清除输入行残留字符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O(k)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read_line(const char*,char*,size_t)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读取并清理一行字符串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提示、缓冲区、容量；无返回值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O(k)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print_list(const StudentList*)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遍历输出全部学生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顺序表指针；无返回值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O(n)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input_student(Student*,int)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录入一名学生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学生指针、序号；无返回值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O(k)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input_students(StudentList*)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批量追加学生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顺序表指针；无返回值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O(m)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delete_student(StudentList*)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按位置删除学生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顺序表指针；无返回值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最坏 O(n)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insert_student(StudentList*)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按位置插入学生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顺序表指针；无返回值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最坏 O(n)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show_menu(void)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显示菜单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无返回值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O(1)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main(void)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循环接收菜单并调度操作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无；返回0正常退出</w:t>
            </w:r>
          </w:p>
        </w:tc>
        <w:tc>
          <w:tcPr>
            <w:tcW w:type="dxa" w:w="1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取决于操作次数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关键实现说明</w:t>
      </w:r>
    </w:p>
    <w:p>
      <w:pPr>
        <w:spacing w:line="360" w:lineRule="auto" w:after="120"/>
        <w:ind w:firstLine="420"/>
      </w:pPr>
      <w:r>
        <w:t>程序在 main 中使用无限循环显示菜单，通过 scanf 读取选择；当 scanf 返回值不为1时，调用 clear_input_buffer 清理输入流并继续循环，从而避免输入字母后陷入死循环。input_students、insert_student 和 delete_student 分别在写数组前检查容量、位置和空表状态。</w:t>
      </w:r>
    </w:p>
    <w:p>
      <w:pPr>
        <w:spacing w:line="360" w:lineRule="auto" w:after="120"/>
        <w:ind w:firstLine="420"/>
      </w:pPr>
      <w:r>
        <w:t>元素移动循环是顺序表算法的核心。插入采用从后向前移动，删除采用从前向后移动，二者均保持数组连续性。read_line 使用 fgets 限制输入长度，并处理换行符与 CRLF，降低缓冲区残留对后续输入的影响。</w:t>
      </w:r>
    </w:p>
    <w:p>
      <w:pPr>
        <w:pStyle w:val="Heading1"/>
        <w:keepNext/>
      </w:pPr>
      <w:r>
        <w:t>5 运行结果与测试</w:t>
      </w:r>
    </w:p>
    <w:p>
      <w:pPr>
        <w:spacing w:line="360" w:lineRule="auto" w:after="120"/>
        <w:ind w:firstLine="420"/>
      </w:pPr>
      <w:r>
        <w:t>测试使用与提交源码相同的可执行程序完成。每组测试均记录测试目的、输入、预期输出、实际输出和结论；截图应在提交前由本人在 VS Code 终端重新运行并截取，截图中保留程序首行个人信息、操作输入和输出结果。</w:t>
      </w:r>
    </w:p>
    <w:p>
      <w:pPr>
        <w:pStyle w:val="Heading2"/>
        <w:keepNext/>
      </w:pPr>
      <w:r>
        <w:t>5.1 测试用例记录表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73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41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测试目的</w:t>
            </w:r>
          </w:p>
        </w:tc>
        <w:tc>
          <w:tcPr>
            <w:tcW w:type="dxa" w:w="209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94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实际输出/预期对比</w:t>
            </w:r>
          </w:p>
        </w:tc>
        <w:tc>
          <w:tcPr>
            <w:tcW w:type="dxa" w:w="68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T1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正常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录入3名并输出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1→3→20250101/张三、20250102/李四、20250103/王五→4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输出3名且顺序、字段正确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T2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正常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中间位置2插入赵六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3→2→2→20250199/赵六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原第2、3名后移，length=4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T3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正常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中间位置2删除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2→2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原第3名前移，length=3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T4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边界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第1位插入/删除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3→1→...→2→1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头部移动和删除正确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T5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边界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末尾插入/删除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3→4→...→2→4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尾部追加、末位删除正确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T6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异常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位置0、负数、length+1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3→2→0；3→3→-1；3→2→5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提示位置超出范围且不崩溃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T7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异常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空表删除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启动后选择2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提示当前名册为空，无法删除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T8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异常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菜单输入字母x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x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提示输入无效并返回菜单，不死循环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4F8"/>
          </w:tcPr>
          <w:p>
            <w:pPr>
              <w:spacing w:line="276" w:lineRule="auto" w:after="40"/>
            </w:pPr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T9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选做</w:t>
            </w:r>
          </w:p>
        </w:tc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录入满表后再次插入</w:t>
            </w:r>
          </w:p>
        </w:tc>
        <w:tc>
          <w:tcPr>
            <w:tcW w:type="dxa" w:w="20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连续录入100名后选择3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提示名册已达到容量上限</w:t>
            </w:r>
          </w:p>
        </w:tc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line="276" w:lineRule="auto" w:after="40"/>
            </w:pPr>
            <w:r>
              <w:rPr>
                <w:sz w:val="18"/>
              </w:rPr>
              <w:t>待现场补测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center"/>
      </w:pPr>
      <w:r>
        <w:t>表 1-1 测试用例记录表</w:t>
      </w:r>
    </w:p>
    <w:p>
      <w:pPr>
        <w:pStyle w:val="Heading2"/>
        <w:keepNext/>
      </w:pPr>
      <w:r>
        <w:t>5.2 运行结果分析</w:t>
      </w:r>
    </w:p>
    <w:p>
      <w:pPr>
        <w:spacing w:line="360" w:lineRule="auto" w:after="120"/>
        <w:ind w:firstLine="420"/>
      </w:pPr>
      <w:r>
        <w:t>T1 验证了连续录入与遍历输出，T2 和 T3 分别验证了插入后移与删除前移。以 n=3 为例，中间插入需要移动2个元素，中间删除需要移动1个元素，与顺序表理论分析一致。T6 至 T8 说明程序对非法位置、空表和非数字菜单输入给出了提示，并能继续接受后续操作。T9 为容量上限选做测试，因需要较长的录入过程，建议在现场演示时补充截图。</w:t>
      </w:r>
    </w:p>
    <w:p>
      <w:pPr>
        <w:pStyle w:val="Heading2"/>
        <w:keepNext/>
      </w:pPr>
      <w:r>
        <w:t>5.3 运行结果截图</w:t>
      </w:r>
    </w:p>
    <w:p>
      <w:pPr>
        <w:spacing w:line="360" w:lineRule="auto" w:after="120"/>
      </w:pPr>
      <w:r>
        <w:t>以下截图来自本人在 VS Code 终端中的实际运行结果，按 T1-T8 测试用例顺序排列。每张图均保留了操作输入和程序输出；其中包含个人信息的启动画面应从程序首行开始截取。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755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5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1-2 测试用例 T1 运行结果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72619" cy="66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619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1-3 测试用例 T2 运行结果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72524" cy="665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524" cy="66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1-4 测试用例 T3 运行结果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000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00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1-5 测试用例 T4 运行结果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55457" cy="665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5457" cy="66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1-6 测试用例 T5 运行结果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36935" cy="665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935" cy="66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1-7 测试用例 T6 运行结果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3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1-8 测试用例 T7 运行结果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455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jc w:val="center"/>
      </w:pPr>
      <w:r>
        <w:t>图 1-9 测试用例 T8 运行结果</w:t>
      </w:r>
    </w:p>
    <w:p>
      <w:pPr>
        <w:pStyle w:val="Heading1"/>
        <w:keepNext/>
      </w:pPr>
      <w:r>
        <w:t>6 实验总结</w:t>
      </w:r>
    </w:p>
    <w:p>
      <w:pPr>
        <w:spacing w:line="360" w:lineRule="auto" w:after="120"/>
        <w:ind w:firstLine="420"/>
      </w:pPr>
      <w:r>
        <w:t>本实验完成了基于顺序表的学生名册管理系统。实现过程中，数组提供了连续存储，length 维护有效范围；插入和删除通过移动元素保持逻辑顺序。实验让我明确了顺序表随机访问快但中间插入、删除需要移动元素的特点，也认识到边界判断和输入流清理是控制台程序稳定运行的重要环节。</w:t>
      </w:r>
    </w:p>
    <w:p>
      <w:pPr>
        <w:spacing w:line="360" w:lineRule="auto" w:after="120"/>
        <w:ind w:firstLine="420"/>
      </w:pPr>
      <w:r>
        <w:t>通过测试可以确认，程序的核心功能与报告描述一致。后续可以在现有结构上增加按学号查询、按姓名排序和文件持久化等功能，但这些不属于本实验要求，当前版本保持功能范围清晰。</w:t>
      </w:r>
    </w:p>
    <w:p>
      <w:r>
        <w:br w:type="page"/>
      </w:r>
    </w:p>
    <w:p>
      <w:pPr>
        <w:pStyle w:val="Heading1"/>
        <w:keepNext/>
      </w:pPr>
      <w:r>
        <w:t>附录 A 完整源代码</w:t>
      </w:r>
    </w:p>
    <w:p>
      <w:pPr>
        <w:spacing w:line="360" w:lineRule="auto" w:after="120"/>
      </w:pPr>
      <w:r>
        <w:t>以下源码与提交的 student_roster.c 保持一致。</w:t>
      </w:r>
    </w:p>
    <w:p>
      <w:pPr>
        <w:spacing w:line="240" w:lineRule="auto"/>
        <w:ind w:firstLine="0"/>
      </w:pPr>
      <w:r>
        <w:rPr>
          <w:rFonts w:ascii="Consolas" w:hAnsi="Consolas" w:eastAsia="等线"/>
          <w:sz w:val="16"/>
        </w:rPr>
        <w:t>/*=====================================================</w:t>
        <w:br/>
        <w:t xml:space="preserve"> * 文件名：S2025213306_实验1_roster.c</w:t>
        <w:br/>
        <w:t xml:space="preserve"> * 实验名：顺序表实现学生名册管理</w:t>
        <w:br/>
        <w:t xml:space="preserve"> * 学号：2025213306   姓名：黄子昊   班级：08052502</w:t>
        <w:br/>
        <w:t xml:space="preserve"> * 指导教师：谢颖       完成日期：2026年10月9日</w:t>
        <w:br/>
        <w:t xml:space="preserve"> * 功能：实现学生信息的批量录入、按位置插入、按位置删除和遍历输出。</w:t>
        <w:br/>
        <w:t xml:space="preserve"> * 环境：Windows 11 + Visual Studio Code 1.141.1 + MinGW GCC</w:t>
        <w:br/>
        <w:t xml:space="preserve"> *====================================================*/</w:t>
        <w:br/>
        <w:br/>
        <w:t>#include &lt;stdio.h&gt;</w:t>
        <w:br/>
        <w:t>#include &lt;stdlib.h&gt;</w:t>
        <w:br/>
        <w:t>#include &lt;string.h&gt;</w:t>
        <w:br/>
        <w:t>#ifdef _WIN32</w:t>
        <w:br/>
        <w:t>#include &lt;windows.h&gt;</w:t>
        <w:br/>
        <w:t>#endif</w:t>
        <w:br/>
        <w:br/>
        <w:t>#define MAX_STUDENTS 100</w:t>
        <w:br/>
        <w:t>#define NAME_LENGTH 50</w:t>
        <w:br/>
        <w:br/>
        <w:t>typedef struct {</w:t>
        <w:br/>
        <w:t xml:space="preserve">    char id[NAME_LENGTH];</w:t>
        <w:br/>
        <w:t xml:space="preserve">    char name[NAME_LENGTH];</w:t>
        <w:br/>
        <w:t>} Student;</w:t>
        <w:br/>
        <w:br/>
        <w:t>typedef struct {</w:t>
        <w:br/>
        <w:t xml:space="preserve">    Student data[MAX_STUDENTS];</w:t>
        <w:br/>
        <w:t xml:space="preserve">    int length;</w:t>
        <w:br/>
        <w:t>} StudentList;</w:t>
        <w:br/>
        <w:br/>
        <w:t>/*</w:t>
        <w:br/>
        <w:t xml:space="preserve"> * 函数名：clear_input_buffer</w:t>
        <w:br/>
        <w:t xml:space="preserve"> * 功能：清除当前输入行中残留的字符，避免影响下一次读取。</w:t>
        <w:br/>
        <w:t xml:space="preserve"> * 参数：无。</w:t>
        <w:br/>
        <w:t xml:space="preserve"> * 返回：无。</w:t>
        <w:br/>
        <w:t xml:space="preserve"> * 复杂度：O(k)，k 为待清除字符数；辅助空间 O(1)。</w:t>
        <w:br/>
        <w:t xml:space="preserve"> */</w:t>
        <w:br/>
        <w:t>static void clear_input_buffer(void)</w:t>
        <w:br/>
        <w:t>{</w:t>
        <w:br/>
        <w:t xml:space="preserve">    int ch;</w:t>
        <w:br/>
        <w:t xml:space="preserve">    while ((ch = getchar()) != '\n' &amp;&amp; ch != EOF) {</w:t>
        <w:br/>
        <w:t xml:space="preserve">    }</w:t>
        <w:br/>
        <w:t>}</w:t>
        <w:br/>
        <w:br/>
        <w:t>/*</w:t>
        <w:br/>
        <w:t xml:space="preserve"> * 函数名：read_line</w:t>
        <w:br/>
        <w:t xml:space="preserve"> * 功能：读取一行字符串并去除换行符，防止超长输入残留在输入流中。</w:t>
        <w:br/>
        <w:t xml:space="preserve"> * 参数：prompt-提示语；buffer-目标缓冲区；size-缓冲区容量。</w:t>
        <w:br/>
        <w:t xml:space="preserve"> * 返回：无。</w:t>
        <w:br/>
        <w:t xml:space="preserve"> * 复杂度：O(k)，k 为输入字符串长度；辅助空间 O(1)。</w:t>
        <w:br/>
        <w:t xml:space="preserve"> */</w:t>
        <w:br/>
        <w:t>static void read_line(const char *prompt, char *buffer, size_t size)</w:t>
        <w:br/>
        <w:t>{</w:t>
        <w:br/>
        <w:t xml:space="preserve">    int ch;</w:t>
        <w:br/>
        <w:br/>
        <w:t xml:space="preserve">    printf("%s", prompt);</w:t>
        <w:br/>
        <w:t xml:space="preserve">    if (fgets(buffer, (int)size, stdin) == NULL) {</w:t>
        <w:br/>
        <w:t xml:space="preserve">        buffer[0] = '\0';</w:t>
        <w:br/>
        <w:t xml:space="preserve">        return;</w:t>
        <w:br/>
        <w:t xml:space="preserve">    }</w:t>
        <w:br/>
        <w:br/>
        <w:t xml:space="preserve">    if (strchr(buffer, '\n') == NULL) {</w:t>
        <w:br/>
        <w:t xml:space="preserve">        clear_input_buffer();</w:t>
        <w:br/>
        <w:t xml:space="preserve">    } else {</w:t>
        <w:br/>
        <w:t xml:space="preserve">        buffer[strcspn(buffer, "\n")] = '\0';</w:t>
        <w:br/>
        <w:t xml:space="preserve">    }</w:t>
        <w:br/>
        <w:br/>
        <w:t xml:space="preserve">    /* Remove a possible carriage return when reading CRLF input. */</w:t>
        <w:br/>
        <w:t xml:space="preserve">    ch = (unsigned char)buffer[strlen(buffer) ? strlen(buffer) - 1 : 0];</w:t>
        <w:br/>
        <w:t xml:space="preserve">    if (ch == '\r') {</w:t>
        <w:br/>
        <w:t xml:space="preserve">        buffer[strlen(buffer) - 1] = '\0';</w:t>
        <w:br/>
        <w:t xml:space="preserve">    }</w:t>
        <w:br/>
        <w:t>}</w:t>
        <w:br/>
        <w:br/>
        <w:t>/*</w:t>
        <w:br/>
        <w:t xml:space="preserve"> * 函数名：print_list</w:t>
        <w:br/>
        <w:t xml:space="preserve"> * 功能：按顺序输出顺序表中全部学生。</w:t>
        <w:br/>
        <w:t xml:space="preserve"> * 参数：list-待输出的顺序表指针。</w:t>
        <w:br/>
        <w:t xml:space="preserve"> * 返回：无。</w:t>
        <w:br/>
        <w:t xml:space="preserve"> * 复杂度：O(n)，n 为当前学生人数；辅助空间 O(1)。</w:t>
        <w:br/>
        <w:t xml:space="preserve"> */</w:t>
        <w:br/>
        <w:t>static void print_list(const StudentList *list)</w:t>
        <w:br/>
        <w:t>{</w:t>
        <w:br/>
        <w:t xml:space="preserve">    int i;</w:t>
        <w:br/>
        <w:br/>
        <w:t xml:space="preserve">    if (list-&gt;length == 0) {</w:t>
        <w:br/>
        <w:t xml:space="preserve">        printf("\n当前名册为空。\n");</w:t>
        <w:br/>
        <w:t xml:space="preserve">        return;</w:t>
        <w:br/>
        <w:t xml:space="preserve">    }</w:t>
        <w:br/>
        <w:br/>
        <w:t xml:space="preserve">    printf("\n%-6s %-20s %-20s\n", "位置", "学号", "姓名");</w:t>
        <w:br/>
        <w:t xml:space="preserve">    printf("--------------------------------------------------\n");</w:t>
        <w:br/>
        <w:t xml:space="preserve">    for (i = 0; i &lt; list-&gt;length; ++i) {</w:t>
        <w:br/>
        <w:t xml:space="preserve">        printf("%-6d %-20s %-20s\n", i + 1,</w:t>
        <w:br/>
        <w:t xml:space="preserve">               list-&gt;data[i].id, list-&gt;data[i].name);</w:t>
        <w:br/>
        <w:t xml:space="preserve">    }</w:t>
        <w:br/>
        <w:t xml:space="preserve">    printf("共 %d 名学生。\n", list-&gt;length);</w:t>
        <w:br/>
        <w:t>}</w:t>
        <w:br/>
        <w:br/>
        <w:t>/*</w:t>
        <w:br/>
        <w:t xml:space="preserve"> * 函数名：input_student</w:t>
        <w:br/>
        <w:t xml:space="preserve"> * 功能：读取一名学生的学号和姓名。</w:t>
        <w:br/>
        <w:t xml:space="preserve"> * 参数：student-学生对象指针；number-当前录入序号。</w:t>
        <w:br/>
        <w:t xml:space="preserve"> * 返回：无。</w:t>
        <w:br/>
        <w:t xml:space="preserve"> * 复杂度：O(k)，k 为两项输入长度；辅助空间 O(1)。</w:t>
        <w:br/>
        <w:t xml:space="preserve"> */</w:t>
        <w:br/>
        <w:t>static void input_student(Student *student, int number)</w:t>
        <w:br/>
        <w:t>{</w:t>
        <w:br/>
        <w:t xml:space="preserve">    printf("\n录入第 %d 名学生\n", number);</w:t>
        <w:br/>
        <w:t xml:space="preserve">    read_line("学号：", student-&gt;id, sizeof(student-&gt;id));</w:t>
        <w:br/>
        <w:t xml:space="preserve">    read_line("姓名：", student-&gt;name, sizeof(student-&gt;name));</w:t>
        <w:br/>
        <w:t>}</w:t>
        <w:br/>
        <w:br/>
        <w:t>/*</w:t>
        <w:br/>
        <w:t xml:space="preserve"> * 函数名：input_students</w:t>
        <w:br/>
        <w:t xml:space="preserve"> * 功能：批量录入学生，并更新顺序表长度。</w:t>
        <w:br/>
        <w:t xml:space="preserve"> * 参数：list-待追加的顺序表指针。</w:t>
        <w:br/>
        <w:t xml:space="preserve"> * 返回：无。</w:t>
        <w:br/>
        <w:t xml:space="preserve"> * 复杂度：O(m)，m 为本次录入人数；辅助空间 O(1)。</w:t>
        <w:br/>
        <w:t xml:space="preserve"> */</w:t>
        <w:br/>
        <w:t>static void input_students(StudentList *list)</w:t>
        <w:br/>
        <w:t>{</w:t>
        <w:br/>
        <w:t xml:space="preserve">    int count;</w:t>
        <w:br/>
        <w:t xml:space="preserve">    int i;</w:t>
        <w:br/>
        <w:br/>
        <w:t xml:space="preserve">    /* 表满时不能继续写入数组，先进行容量边界检查。 */</w:t>
        <w:br/>
        <w:t xml:space="preserve">    if (list-&gt;length == MAX_STUDENTS) {</w:t>
        <w:br/>
        <w:t xml:space="preserve">        printf("名册已达到容量上限 %d，无法继续录入。\n", MAX_STUDENTS);</w:t>
        <w:br/>
        <w:t xml:space="preserve">        return;</w:t>
        <w:br/>
        <w:t xml:space="preserve">    }</w:t>
        <w:br/>
        <w:br/>
        <w:t xml:space="preserve">    printf("请输入要添加的学生人数（1-%d）：", MAX_STUDENTS - list-&gt;length);</w:t>
        <w:br/>
        <w:t xml:space="preserve">    if (scanf("%d", &amp;count) != 1) {</w:t>
        <w:br/>
        <w:t xml:space="preserve">        printf("输入无效。\n");</w:t>
        <w:br/>
        <w:t xml:space="preserve">        clear_input_buffer();</w:t>
        <w:br/>
        <w:t xml:space="preserve">        return;</w:t>
        <w:br/>
        <w:t xml:space="preserve">    }</w:t>
        <w:br/>
        <w:t xml:space="preserve">    clear_input_buffer();</w:t>
        <w:br/>
        <w:br/>
        <w:t xml:space="preserve">    /* 录入人数必须为正且不能超过剩余容量。 */</w:t>
        <w:br/>
        <w:t xml:space="preserve">    if (count &lt; 1 || count &gt; MAX_STUDENTS - list-&gt;length) {</w:t>
        <w:br/>
        <w:t xml:space="preserve">        printf("人数超出范围。\n");</w:t>
        <w:br/>
        <w:t xml:space="preserve">        return;</w:t>
        <w:br/>
        <w:t xml:space="preserve">    }</w:t>
        <w:br/>
        <w:br/>
        <w:t xml:space="preserve">    for (i = 0; i &lt; count; ++i) {</w:t>
        <w:br/>
        <w:t xml:space="preserve">        input_student(&amp;list-&gt;data[list-&gt;length], list-&gt;length + 1);</w:t>
        <w:br/>
        <w:t xml:space="preserve">        ++list-&gt;length;</w:t>
        <w:br/>
        <w:t xml:space="preserve">    }</w:t>
        <w:br/>
        <w:t xml:space="preserve">    printf("录入完成。\n");</w:t>
        <w:br/>
        <w:t>}</w:t>
        <w:br/>
        <w:br/>
        <w:t>/*</w:t>
        <w:br/>
        <w:t xml:space="preserve"> * 函数名：delete_student</w:t>
        <w:br/>
        <w:t xml:space="preserve"> * 功能：删除指定位置的学生，并将其后的元素依次前移。</w:t>
        <w:br/>
        <w:t xml:space="preserve"> * 参数：list-待修改的顺序表指针。</w:t>
        <w:br/>
        <w:t xml:space="preserve"> * 返回：无。</w:t>
        <w:br/>
        <w:t xml:space="preserve"> * 复杂度：平均移动 n/2 次，最坏 O(n)；辅助空间 O(1)。</w:t>
        <w:br/>
        <w:t xml:space="preserve"> */</w:t>
        <w:br/>
        <w:t>static void delete_student(StudentList *list)</w:t>
        <w:br/>
        <w:t>{</w:t>
        <w:br/>
        <w:t xml:space="preserve">    int position;</w:t>
        <w:br/>
        <w:t xml:space="preserve">    int i;</w:t>
        <w:br/>
        <w:br/>
        <w:t xml:space="preserve">    /* 空表没有可删除元素，必须先拦截该情况。 */</w:t>
        <w:br/>
        <w:t xml:space="preserve">    if (list-&gt;length == 0) {</w:t>
        <w:br/>
        <w:t xml:space="preserve">        printf("当前名册为空，无法删除。\n");</w:t>
        <w:br/>
        <w:t xml:space="preserve">        return;</w:t>
        <w:br/>
        <w:t xml:space="preserve">    }</w:t>
        <w:br/>
        <w:br/>
        <w:t xml:space="preserve">    printf("请输入要删除的位置（1-%d）：", list-&gt;length);</w:t>
        <w:br/>
        <w:t xml:space="preserve">    if (scanf("%d", &amp;position) != 1) {</w:t>
        <w:br/>
        <w:t xml:space="preserve">        printf("输入无效。\n");</w:t>
        <w:br/>
        <w:t xml:space="preserve">        clear_input_buffer();</w:t>
        <w:br/>
        <w:t xml:space="preserve">        return;</w:t>
        <w:br/>
        <w:t xml:space="preserve">    }</w:t>
        <w:br/>
        <w:t xml:space="preserve">    clear_input_buffer();</w:t>
        <w:br/>
        <w:br/>
        <w:t xml:space="preserve">    /* 合法删除位置为 1 到 length，避免数组越界。 */</w:t>
        <w:br/>
        <w:t xml:space="preserve">    if (position &lt; 1 || position &gt; list-&gt;length) {</w:t>
        <w:br/>
        <w:t xml:space="preserve">        printf("位置超出范围。\n");</w:t>
        <w:br/>
        <w:t xml:space="preserve">        return;</w:t>
        <w:br/>
        <w:t xml:space="preserve">    }</w:t>
        <w:br/>
        <w:br/>
        <w:t xml:space="preserve">    printf("删除前：");</w:t>
        <w:br/>
        <w:t xml:space="preserve">    print_list(list);</w:t>
        <w:br/>
        <w:t xml:space="preserve">    /* 删除后将后继元素前移一格，保持顺序表连续存储。 */</w:t>
        <w:br/>
        <w:t xml:space="preserve">    for (i = position - 1; i &lt; list-&gt;length - 1; ++i) {</w:t>
        <w:br/>
        <w:t xml:space="preserve">        list-&gt;data[i] = list-&gt;data[i + 1];</w:t>
        <w:br/>
        <w:t xml:space="preserve">    }</w:t>
        <w:br/>
        <w:t xml:space="preserve">    --list-&gt;length;</w:t>
        <w:br/>
        <w:t xml:space="preserve">    printf("已删除第 %d 个学生。\n", position);</w:t>
        <w:br/>
        <w:t xml:space="preserve">    printf("删除后：");</w:t>
        <w:br/>
        <w:t xml:space="preserve">    print_list(list);</w:t>
        <w:br/>
        <w:t>}</w:t>
        <w:br/>
        <w:br/>
        <w:t>/*</w:t>
        <w:br/>
        <w:t xml:space="preserve"> * 函数名：insert_student</w:t>
        <w:br/>
        <w:t xml:space="preserve"> * 功能：在指定位置插入一名学生，并将原位置及其后的元素后移。</w:t>
        <w:br/>
        <w:t xml:space="preserve"> * 参数：list-待修改的顺序表指针。</w:t>
        <w:br/>
        <w:t xml:space="preserve"> * 返回：无。</w:t>
        <w:br/>
        <w:t xml:space="preserve"> * 复杂度：平均移动 n/2 次，最坏 O(n)；辅助空间 O(1)。</w:t>
        <w:br/>
        <w:t xml:space="preserve"> */</w:t>
        <w:br/>
        <w:t>static void insert_student(StudentList *list)</w:t>
        <w:br/>
        <w:t>{</w:t>
        <w:br/>
        <w:t xml:space="preserve">    int position;</w:t>
        <w:br/>
        <w:t xml:space="preserve">    int i;</w:t>
        <w:br/>
        <w:t xml:space="preserve">    Student student;</w:t>
        <w:br/>
        <w:br/>
        <w:t xml:space="preserve">    /* 表满时没有空闲数组单元，直接提示并返回。 */</w:t>
        <w:br/>
        <w:t xml:space="preserve">    if (list-&gt;length == MAX_STUDENTS) {</w:t>
        <w:br/>
        <w:t xml:space="preserve">        printf("名册已达到容量上限，无法插入。\n");</w:t>
        <w:br/>
        <w:t xml:space="preserve">        return;</w:t>
        <w:br/>
        <w:t xml:space="preserve">    }</w:t>
        <w:br/>
        <w:br/>
        <w:t xml:space="preserve">    printf("请输入插入位置（1-%d）：", list-&gt;length + 1);</w:t>
        <w:br/>
        <w:t xml:space="preserve">    if (scanf("%d", &amp;position) != 1) {</w:t>
        <w:br/>
        <w:t xml:space="preserve">        printf("输入无效。\n");</w:t>
        <w:br/>
        <w:t xml:space="preserve">        clear_input_buffer();</w:t>
        <w:br/>
        <w:t xml:space="preserve">        return;</w:t>
        <w:br/>
        <w:t xml:space="preserve">    }</w:t>
        <w:br/>
        <w:t xml:space="preserve">    clear_input_buffer();</w:t>
        <w:br/>
        <w:br/>
        <w:t xml:space="preserve">    /* 插入位置允许为 length+1，表示在表尾追加。 */</w:t>
        <w:br/>
        <w:t xml:space="preserve">    if (position &lt; 1 || position &gt; list-&gt;length + 1) {</w:t>
        <w:br/>
        <w:t xml:space="preserve">        printf("位置超出范围。\n");</w:t>
        <w:br/>
        <w:t xml:space="preserve">        return;</w:t>
        <w:br/>
        <w:t xml:space="preserve">    }</w:t>
        <w:br/>
        <w:br/>
        <w:t xml:space="preserve">    input_student(&amp;student, position);</w:t>
        <w:br/>
        <w:t xml:space="preserve">    printf("插入前：");</w:t>
        <w:br/>
        <w:t xml:space="preserve">    print_list(list);</w:t>
        <w:br/>
        <w:t xml:space="preserve">    /* 从后向前移动，避免覆盖尚未搬移的原有元素。 */</w:t>
        <w:br/>
        <w:t xml:space="preserve">    for (i = list-&gt;length; i &gt;= position; --i) {</w:t>
        <w:br/>
        <w:t xml:space="preserve">        list-&gt;data[i] = list-&gt;data[i - 1];</w:t>
        <w:br/>
        <w:t xml:space="preserve">    }</w:t>
        <w:br/>
        <w:t xml:space="preserve">    list-&gt;data[position - 1] = student;</w:t>
        <w:br/>
        <w:t xml:space="preserve">    ++list-&gt;length;</w:t>
        <w:br/>
        <w:t xml:space="preserve">    printf("插入后：");</w:t>
        <w:br/>
        <w:t xml:space="preserve">    print_list(list);</w:t>
        <w:br/>
        <w:t>}</w:t>
        <w:br/>
        <w:br/>
        <w:t>/*</w:t>
        <w:br/>
        <w:t xml:space="preserve"> * 函数名：show_menu</w:t>
        <w:br/>
        <w:t xml:space="preserve"> * 功能：显示系统操作菜单。</w:t>
        <w:br/>
        <w:t xml:space="preserve"> * 参数：无。</w:t>
        <w:br/>
        <w:t xml:space="preserve"> * 返回：无。</w:t>
        <w:br/>
        <w:t xml:space="preserve"> * 复杂度：O(1)；辅助空间 O(1)。</w:t>
        <w:br/>
        <w:t xml:space="preserve"> */</w:t>
        <w:br/>
        <w:t>static void show_menu(void)</w:t>
        <w:br/>
        <w:t>{</w:t>
        <w:br/>
        <w:t xml:space="preserve">    printf("\n========== 学生名册管理系统（顺序表） ==========\n");</w:t>
        <w:br/>
        <w:t xml:space="preserve">    printf("1. 录入学生信息\n");</w:t>
        <w:br/>
        <w:t xml:space="preserve">    printf("2. 按位置删除学生\n");</w:t>
        <w:br/>
        <w:t xml:space="preserve">    printf("3. 按位置插入学生\n");</w:t>
        <w:br/>
        <w:t xml:space="preserve">    printf("4. 输出全部学生\n");</w:t>
        <w:br/>
        <w:t xml:space="preserve">    printf("0. 退出程序\n");</w:t>
        <w:br/>
        <w:t xml:space="preserve">    printf("请选择操作：");</w:t>
        <w:br/>
        <w:t>}</w:t>
        <w:br/>
        <w:br/>
        <w:t>int main(void)</w:t>
        <w:br/>
        <w:t>{</w:t>
        <w:br/>
        <w:t xml:space="preserve">    StudentList list = {0};</w:t>
        <w:br/>
        <w:t xml:space="preserve">    int choice;</w:t>
        <w:br/>
        <w:br/>
        <w:t>#ifdef _WIN32</w:t>
        <w:br/>
        <w:t xml:space="preserve">    /* 必须在首次输出前设置控制台代码页，否则启动信息会按旧代码页乱码。 */</w:t>
        <w:br/>
        <w:t xml:space="preserve">    SetConsoleOutputCP(CP_UTF8);</w:t>
        <w:br/>
        <w:t xml:space="preserve">    SetConsoleCP(CP_UTF8);</w:t>
        <w:br/>
        <w:t>#endif</w:t>
        <w:br/>
        <w:br/>
        <w:t xml:space="preserve">    printf("实验1：顺序表学生名册管理系统\n");</w:t>
        <w:br/>
        <w:t xml:space="preserve">    printf("姓名：黄子昊  学号：2025213306  班级：08052502  指导教师：谢颖\n");</w:t>
        <w:br/>
        <w:t xml:space="preserve">    printf("实验日期：2026年10月9日  环境：Windows 11 + VS Code 1.141.1 + MinGW GCC\n");</w:t>
        <w:br/>
        <w:br/>
        <w:t xml:space="preserve">    for (;;) {</w:t>
        <w:br/>
        <w:t xml:space="preserve">        show_menu();</w:t>
        <w:br/>
        <w:t xml:space="preserve">        if (scanf("%d", &amp;choice) != 1) {</w:t>
        <w:br/>
        <w:t xml:space="preserve">            printf("输入无效，请输入菜单编号。\n");</w:t>
        <w:br/>
        <w:t xml:space="preserve">            clear_input_buffer();</w:t>
        <w:br/>
        <w:t xml:space="preserve">            continue;</w:t>
        <w:br/>
        <w:t xml:space="preserve">        }</w:t>
        <w:br/>
        <w:t xml:space="preserve">        clear_input_buffer();</w:t>
        <w:br/>
        <w:br/>
        <w:t xml:space="preserve">        switch (choice) {</w:t>
        <w:br/>
        <w:t xml:space="preserve">        case 1:</w:t>
        <w:br/>
        <w:t xml:space="preserve">            input_students(&amp;list);</w:t>
        <w:br/>
        <w:t xml:space="preserve">            break;</w:t>
        <w:br/>
        <w:t xml:space="preserve">        case 2:</w:t>
        <w:br/>
        <w:t xml:space="preserve">            delete_student(&amp;list);</w:t>
        <w:br/>
        <w:t xml:space="preserve">            break;</w:t>
        <w:br/>
        <w:t xml:space="preserve">        case 3:</w:t>
        <w:br/>
        <w:t xml:space="preserve">            insert_student(&amp;list);</w:t>
        <w:br/>
        <w:t xml:space="preserve">            break;</w:t>
        <w:br/>
        <w:t xml:space="preserve">        case 4:</w:t>
        <w:br/>
        <w:t xml:space="preserve">            print_list(&amp;list);</w:t>
        <w:br/>
        <w:t xml:space="preserve">            break;</w:t>
        <w:br/>
        <w:t xml:space="preserve">        case 0:</w:t>
        <w:br/>
        <w:t xml:space="preserve">            printf("程序结束。\n");</w:t>
        <w:br/>
        <w:t xml:space="preserve">            return 0;</w:t>
        <w:br/>
        <w:t xml:space="preserve">        default:</w:t>
        <w:br/>
        <w:t xml:space="preserve">            printf("没有此操作，请重新选择。\n");</w:t>
        <w:br/>
        <w:t xml:space="preserve">        }</w:t>
        <w:br/>
        <w:t xml:space="preserve">    }</w:t>
        <w:br/>
        <w:t>}</w:t>
        <w:br/>
      </w:r>
    </w:p>
    <w:sectPr w:rsidR="00FC693F" w:rsidRPr="0006063C" w:rsidSect="00034616">
      <w:footerReference w:type="default" r:id="rId17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